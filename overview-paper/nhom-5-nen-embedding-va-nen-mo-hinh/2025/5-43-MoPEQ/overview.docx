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MoPEQ: Mixture of Mixed Precision Quantized Experts</w:t>
      </w:r>
    </w:p>
    <w:p>
      <w:r>
        <w:rPr>
          <w:b/>
        </w:rPr>
        <w:t xml:space="preserve">ArXiv ID: </w:t>
      </w:r>
      <w:r>
        <w:t>2509.02512 (https://arxiv.org/abs/2509.02512)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thách thức deployment cho LLM &amp; vision models với MoE:</w:t>
      </w:r>
    </w:p>
    <w:p>
      <w:pPr>
        <w:pStyle w:val="ListBullet"/>
      </w:pPr>
      <w:r>
        <w:t>Post-training quantization gán mức precision khác nhau cho từng expert</w:t>
      </w:r>
    </w:p>
    <w:p>
      <w:pPr>
        <w:pStyle w:val="ListBullet"/>
      </w:pPr>
      <w:r>
        <w:t>Dựa trên độ nhạy cảm của expert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Hessian trace approximation để phân tích độ nhạy expert</w:t>
      </w:r>
    </w:p>
    <w:p>
      <w:pPr>
        <w:pStyle w:val="ListBullet"/>
      </w:pPr>
      <w:r>
        <w:t>Per-expert granularity với clustering các expert tương tự</w:t>
      </w:r>
    </w:p>
    <w:p>
      <w:pPr>
        <w:pStyle w:val="ListBullet"/>
      </w:pPr>
      <w:r>
        <w:t>Mixed precision quantization ở 2, 3, 4-bit</w:t>
      </w:r>
    </w:p>
    <w:p>
      <w:pPr>
        <w:pStyle w:val="ListBullet"/>
      </w:pPr>
      <w:r>
        <w:t>Đánh giá trên VLMEvalKit benchmarks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Độ chính xác cạnh tranh với baseline uniform-precision</w:t>
      </w:r>
    </w:p>
    <w:p>
      <w:pPr>
        <w:pStyle w:val="ListBullet"/>
      </w:pPr>
      <w:r>
        <w:t>Cải thiện đáng kể memory footprint</w:t>
      </w:r>
    </w:p>
    <w:p>
      <w:pPr>
        <w:pStyle w:val="ListBullet"/>
      </w:pPr>
      <w:r>
        <w:t>Chấp nhận bởi ICCV Bivision Workshop 2025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Post-training quantization, chỉ kiểm tra 2-4 bit precisions</w:t>
      </w:r>
    </w:p>
    <w:p>
      <w:pPr>
        <w:pStyle w:val="ListBullet"/>
      </w:pPr>
      <w:r>
        <w:t>Giới hạn trên kiến trúc MoE cụ thể</w:t>
      </w:r>
    </w:p>
    <w:p>
      <w:pPr>
        <w:pStyle w:val="ListBullet"/>
      </w:pPr>
      <w:r>
        <w:t>Khả năng tổng quát hóa có thể bị ảnh hưởng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