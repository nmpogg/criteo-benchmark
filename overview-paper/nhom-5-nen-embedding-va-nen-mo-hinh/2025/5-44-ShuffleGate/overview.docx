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ShuffleGate: Scalable Feature Optimization for Recommender Systems via Batch-wise Sensitivity Learning</w:t>
      </w:r>
    </w:p>
    <w:p>
      <w:r>
        <w:rPr>
          <w:b/>
        </w:rPr>
        <w:t xml:space="preserve">ArXiv ID: </w:t>
      </w:r>
      <w:r>
        <w:t>2503.09315 (https://arxiv.org/abs/2503.09315)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Xác định feature &amp; embedding parameter nào essential vs redundant:</w:t>
      </w:r>
    </w:p>
    <w:p>
      <w:pPr>
        <w:pStyle w:val="ListBullet"/>
      </w:pPr>
      <w:r>
        <w:t>Giảm dimensionality &amp; tăng hiệu quả tính toán</w:t>
      </w:r>
    </w:p>
    <w:p>
      <w:pPr>
        <w:pStyle w:val="ListBullet"/>
      </w:pPr>
      <w:r>
        <w:t>Cải thiện generalization của mô hình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Batch-wise shuffling strategy để xóa thông tin end-to-end differentiable</w:t>
      </w:r>
    </w:p>
    <w:p>
      <w:pPr>
        <w:pStyle w:val="ListBullet"/>
      </w:pPr>
      <w:r>
        <w:t>Ước tính component importance bằng cách đo lường response mô hình đến information loss</w:t>
      </w:r>
    </w:p>
    <w:p>
      <w:pPr>
        <w:pStyle w:val="ListBullet"/>
      </w:pPr>
      <w:r>
        <w:t>Tạo naturally polarized importance scores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Prune 99.9% redundant embedding parameters trên Criteo dataset</w:t>
      </w:r>
    </w:p>
    <w:p>
      <w:pPr>
        <w:pStyle w:val="ListBullet"/>
      </w:pPr>
      <w:r>
        <w:t>Hiệu suất cạnh tranh được duy trì</w:t>
      </w:r>
    </w:p>
    <w:p>
      <w:pPr>
        <w:pStyle w:val="ListBullet"/>
      </w:pPr>
      <w:r>
        <w:t>Industrial deployment: 91% tăng training throughput</w:t>
      </w:r>
    </w:p>
    <w:p>
      <w:pPr>
        <w:pStyle w:val="ListBullet"/>
      </w:pPr>
      <w:r>
        <w:t>Nén input dimensions từ 10,000+ → 1,000+</w:t>
      </w:r>
    </w:p>
    <w:p>
      <w:pPr>
        <w:pStyle w:val="ListBullet"/>
      </w:pPr>
      <w:r>
        <w:t>Phục vụ hàng tỷ requests hằng ngày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Phạm vi chủ yếu là recommender systems</w:t>
      </w:r>
    </w:p>
    <w:p>
      <w:pPr>
        <w:pStyle w:val="ListBullet"/>
      </w:pPr>
      <w:r>
        <w:t>Chi tiết kỹ thuật &amp; constraint ở full paper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