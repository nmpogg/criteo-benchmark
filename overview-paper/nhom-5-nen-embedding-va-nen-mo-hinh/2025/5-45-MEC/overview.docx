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A Universal Framework for Compressing Embeddings in CTR Prediction (MEC)</w:t>
      </w:r>
    </w:p>
    <w:p>
      <w:r>
        <w:rPr>
          <w:b/>
        </w:rPr>
        <w:t xml:space="preserve">ArXiv ID: </w:t>
      </w:r>
      <w:r>
        <w:t>2502.15355 (https://arxiv.org/abs/2502.15355)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inefficiency bộ nhớ trong CTR prediction:</w:t>
      </w:r>
    </w:p>
    <w:p>
      <w:pPr>
        <w:pStyle w:val="ListBullet"/>
      </w:pPr>
      <w:r>
        <w:t>Embedding tables quá lớn, vượt quá GPU memory limits</w:t>
      </w:r>
    </w:p>
    <w:p>
      <w:pPr>
        <w:pStyle w:val="ListBullet"/>
      </w:pPr>
      <w:r>
        <w:t>Gây latency cao từ data transfer GPU ↔ CPU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Model-agnostic Embedding Compression (MEC) framework</w:t>
      </w:r>
    </w:p>
    <w:p>
      <w:pPr>
        <w:pStyle w:val="ListBullet"/>
      </w:pPr>
      <w:r>
        <w:t>Hai giai đoạn:</w:t>
      </w:r>
    </w:p>
    <w:p>
      <w:r>
        <w:t>1. Popularity-weighted regularization: cân bằng code distribution</w:t>
      </w:r>
    </w:p>
    <w:p>
      <w:r>
        <w:t>2. Contrastive learning: đảm bảo uniform distribution quantized codes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Giảm memory sử dụng &gt; 50×</w:t>
      </w:r>
    </w:p>
    <w:p>
      <w:pPr>
        <w:pStyle w:val="ListBullet"/>
      </w:pPr>
      <w:r>
        <w:t>Duy trì hoặc cải thiện recommendation performance</w:t>
      </w:r>
    </w:p>
    <w:p>
      <w:pPr>
        <w:pStyle w:val="ListBullet"/>
      </w:pPr>
      <w:r>
        <w:t>Kiểm tra trên 3 datasets</w:t>
      </w:r>
    </w:p>
    <w:p>
      <w:pPr>
        <w:pStyle w:val="ListBullet"/>
      </w:pPr>
      <w:r>
        <w:t>Model-agnostic (áp dụng được rộng)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Ít chi tiết về trade-offs hiệu suất</w:t>
      </w:r>
    </w:p>
    <w:p>
      <w:pPr>
        <w:pStyle w:val="ListBullet"/>
      </w:pPr>
      <w:r>
        <w:t>Không rõ computational overhead trong quá trình nén</w:t>
      </w:r>
    </w:p>
    <w:p>
      <w:pPr>
        <w:pStyle w:val="ListBullet"/>
      </w:pPr>
      <w:r>
        <w:t>Tập trung vào embedding compression, không xem xét system-level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