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CAFE: Towards Compact, Adaptive, and Fast Embedding for Large-scale Recommendation Models (SIGMOD)</w:t>
      </w:r>
    </w:p>
    <w:p>
      <w:r>
        <w:rPr>
          <w:b/>
        </w:rPr>
        <w:t xml:space="preserve">ArXiv ID: </w:t>
      </w:r>
      <w:r>
        <w:t>2312.03256 (https://arxiv.org/abs/2312.03256)</w:t>
      </w:r>
      <w:r>
        <w:br/>
      </w:r>
      <w:r>
        <w:rPr>
          <w:b/>
        </w:rPr>
        <w:t xml:space="preserve">Năm: </w:t>
      </w:r>
      <w:r>
        <w:t>2024</w:t>
      </w:r>
      <w:r>
        <w:br/>
      </w:r>
      <w:r>
        <w:rPr>
          <w:b/>
        </w:rPr>
        <w:t xml:space="preserve">Nhóm: </w:t>
      </w:r>
      <w:r>
        <w:t>5 - Nén Embedding &amp; Nén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Ba mục tiêu cạnh tranh: hiệu quả bộ nhớ, latency thấp, thích ứng với phân phối động:</w:t>
      </w:r>
    </w:p>
    <w:p>
      <w:pPr>
        <w:pStyle w:val="ListBullet"/>
      </w:pPr>
      <w:r>
        <w:t>Trong các mô hình khuyến nghị sâu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Chiến lược nhiều tầng: đặc trưng quan trọng nhận embedding riêng, ít quan trọng chia sẻ qua hash</w:t>
      </w:r>
    </w:p>
    <w:p>
      <w:pPr>
        <w:pStyle w:val="ListBullet"/>
      </w:pPr>
      <w:r>
        <w:t>HotSketch: cấu trúc dữ liệu nhận dạng đặc trưng có giá trị cao real-time</w:t>
      </w:r>
    </w:p>
    <w:p>
      <w:pPr>
        <w:pStyle w:val="ListBullet"/>
      </w:pPr>
      <w:r>
        <w:t>Multi-level hash embedding tables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10000x compression ratio trên Criteo</w:t>
      </w:r>
    </w:p>
    <w:p>
      <w:pPr>
        <w:pStyle w:val="ListBullet"/>
      </w:pPr>
      <w:r>
        <w:t>AUC cao hơn 3.92% so với phương pháp nén hiện có</w:t>
      </w:r>
    </w:p>
    <w:p>
      <w:pPr>
        <w:pStyle w:val="ListBullet"/>
      </w:pPr>
      <w:r>
        <w:t>Code công khai trên GitHub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Chưa rõ về độ phức tạp thời gian của HotSketch</w:t>
      </w:r>
    </w:p>
    <w:p>
      <w:pPr>
        <w:pStyle w:val="ListBullet"/>
      </w:pPr>
      <w:r>
        <w:t>Giới hạn kiểm nghiệm chủ yếu trên Criteo family datasets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