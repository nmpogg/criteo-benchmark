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KarSein: Beyond KAN for Adaptive High-Order Feature Interaction Modeling in CTR Prediction</w:t>
      </w:r>
    </w:p>
    <w:p>
      <w:r>
        <w:rPr>
          <w:b/>
        </w:rPr>
        <w:t xml:space="preserve">ArXiv ID: </w:t>
      </w:r>
      <w:r>
        <w:t>2408.08713 (https://arxiv.org/abs/2408.08713)</w:t>
      </w:r>
      <w:r>
        <w:br/>
      </w:r>
      <w:r>
        <w:rPr>
          <w:b/>
        </w:rPr>
        <w:t xml:space="preserve">Năm: </w:t>
      </w:r>
      <w:r>
        <w:t>2024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Mô hình CTR phải định nghĩa trước độ cao tối đa tương tác:</w:t>
      </w:r>
    </w:p>
    <w:p>
      <w:pPr>
        <w:pStyle w:val="ListBullet"/>
      </w:pPr>
      <w:r>
        <w:t>Phụ thuộc kiến thức miền + chi phí tính toán cao</w:t>
      </w:r>
    </w:p>
    <w:p>
      <w:pPr>
        <w:pStyle w:val="ListBullet"/>
      </w:pPr>
      <w:r>
        <w:t>Căng thẳng giữa biểu diễn phức tạp &amp; khả tính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KarSein (Kolmogorov-Arnold Represented Sparse Efficient Interaction Network)</w:t>
      </w:r>
    </w:p>
    <w:p>
      <w:pPr>
        <w:pStyle w:val="ListBullet"/>
      </w:pPr>
      <w:r>
        <w:t>Lấy cảm hứng từ activation mechanism trong KAN</w:t>
      </w:r>
    </w:p>
    <w:p>
      <w:pPr>
        <w:pStyle w:val="ListBullet"/>
      </w:pPr>
      <w:r>
        <w:t>Tự động transform đặc trưng bậc thấp → tương tác bậc cao</w:t>
      </w:r>
    </w:p>
    <w:p>
      <w:pPr>
        <w:pStyle w:val="ListBullet"/>
      </w:pPr>
      <w:r>
        <w:t>Xử lý embedding vector 2D &amp; nắm bắt mối quan hệ nhân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Vượt qua KAN &amp; các baseline khác</w:t>
      </w:r>
    </w:p>
    <w:p>
      <w:pPr>
        <w:pStyle w:val="ListBullet"/>
      </w:pPr>
      <w:r>
        <w:t>Độ chính xác xuất sắc + tham số compact</w:t>
      </w:r>
    </w:p>
    <w:p>
      <w:pPr>
        <w:pStyle w:val="ListBullet"/>
      </w:pPr>
      <w:r>
        <w:t>Khả năng diễn giải tốt + thưa cấu trúc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Under review → chưa xuất bản</w:t>
      </w:r>
    </w:p>
    <w:p>
      <w:pPr>
        <w:pStyle w:val="ListBullet"/>
      </w:pPr>
      <w:r>
        <w:t>Hạn chế chưa rõ chi tiết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