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HHFT: Hierarchical Heterogeneous Feature Transformer for Recommendation Systems</w:t>
      </w:r>
    </w:p>
    <w:p>
      <w:r>
        <w:rPr>
          <w:b/>
        </w:rPr>
        <w:t xml:space="preserve">ArXiv ID: </w:t>
      </w:r>
      <w:r>
        <w:t>2511.20235 (https://arxiv.org/abs/2511.20235)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Xử lý giới hạn của DNN truyền thống trong CTR prediction:</w:t>
      </w:r>
    </w:p>
    <w:p>
      <w:pPr>
        <w:pStyle w:val="ListBullet"/>
      </w:pPr>
      <w:r>
        <w:t>Phát triển kiến trúc Transformer để xử lý tốt hơn các đặc trưng không đồng nhất</w:t>
      </w:r>
    </w:p>
    <w:p>
      <w:pPr>
        <w:pStyle w:val="ListBullet"/>
      </w:pPr>
      <w:r>
        <w:t>Tập trung vào cấu trúc khối đặc trưng semantic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Semantic Feature Partitioning: nhóm các đặc trưng đa dạng thành các khối coherent</w:t>
      </w:r>
    </w:p>
    <w:p>
      <w:pPr>
        <w:pStyle w:val="ListBullet"/>
      </w:pPr>
      <w:r>
        <w:t>Heterogeneous Transformer Encoder: sử dụng QKV projections và FFN riêng theo khối</w:t>
      </w:r>
    </w:p>
    <w:p>
      <w:pPr>
        <w:pStyle w:val="ListBullet"/>
      </w:pPr>
      <w:r>
        <w:t>Hiformer Layer: nắm bắt tương tác đặc trưng cấp cao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+0.4% cải thiện CTR AUC so với DNN baselines ở quy mô lớn</w:t>
      </w:r>
    </w:p>
    <w:p>
      <w:pPr>
        <w:pStyle w:val="ListBullet"/>
      </w:pPr>
      <w:r>
        <w:t>+0.6% tăng GMV trong triển khai thực tế</w:t>
      </w:r>
    </w:p>
    <w:p>
      <w:pPr>
        <w:pStyle w:val="ListBullet"/>
      </w:pPr>
      <w:r>
        <w:t>Triển khai thành công trên nền tảng Taobao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Chưa thảo luận về trade-off, độ phức tạp hoặc hạn chế</w:t>
      </w:r>
    </w:p>
    <w:p>
      <w:pPr>
        <w:pStyle w:val="ListBullet"/>
      </w:pPr>
      <w:r>
        <w:t>Kết quả chủ yếu từ Taobao, tổng quát hóa chưa rõ</w:t>
      </w:r>
    </w:p>
    <w:p>
      <w:pPr>
        <w:pStyle w:val="ListBullet"/>
      </w:pPr>
      <w:r>
        <w:t>Không so sánh với các Transformer-based methods khác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